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E999" w14:textId="77777777" w:rsidR="000B1FA0" w:rsidRPr="00F3404C" w:rsidRDefault="000B1FA0" w:rsidP="000B1FA0">
      <w:pPr>
        <w:jc w:val="right"/>
        <w:rPr>
          <w:rFonts w:ascii="Times New Roman" w:hAnsi="Times New Roman" w:cs="Times New Roman"/>
          <w:sz w:val="28"/>
          <w:lang w:val="ru-RU"/>
        </w:rPr>
      </w:pPr>
      <w:r w:rsidRPr="00F3404C">
        <w:rPr>
          <w:rFonts w:ascii="Times New Roman" w:hAnsi="Times New Roman" w:cs="Times New Roman"/>
          <w:sz w:val="28"/>
          <w:lang w:val="ru-RU"/>
        </w:rPr>
        <w:t>Автономная некоммерческая</w:t>
      </w:r>
    </w:p>
    <w:p w14:paraId="0A78EF34" w14:textId="77777777" w:rsidR="000B1FA0" w:rsidRPr="00F3404C" w:rsidRDefault="000B1FA0" w:rsidP="000B1FA0">
      <w:pPr>
        <w:jc w:val="right"/>
        <w:rPr>
          <w:rFonts w:ascii="Times New Roman" w:hAnsi="Times New Roman" w:cs="Times New Roman"/>
          <w:sz w:val="28"/>
          <w:lang w:val="ru-RU"/>
        </w:rPr>
      </w:pPr>
      <w:r w:rsidRPr="00F3404C">
        <w:rPr>
          <w:rFonts w:ascii="Times New Roman" w:hAnsi="Times New Roman" w:cs="Times New Roman"/>
          <w:sz w:val="28"/>
          <w:lang w:val="ru-RU"/>
        </w:rPr>
        <w:t xml:space="preserve"> профессиональная образовательная</w:t>
      </w:r>
    </w:p>
    <w:p w14:paraId="7C76F46B" w14:textId="7E2C745C" w:rsidR="00CA5FF1" w:rsidRPr="00F3404C" w:rsidRDefault="000B1FA0" w:rsidP="000B1FA0">
      <w:pPr>
        <w:jc w:val="right"/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sz w:val="28"/>
          <w:lang w:val="ru-RU"/>
        </w:rPr>
        <w:t xml:space="preserve"> организация "Хекслет колледж"</w:t>
      </w:r>
      <w:r w:rsidR="00000000" w:rsidRPr="00F3404C">
        <w:rPr>
          <w:rFonts w:ascii="Times New Roman" w:hAnsi="Times New Roman" w:cs="Times New Roman"/>
          <w:sz w:val="28"/>
          <w:lang w:val="ru-RU"/>
        </w:rPr>
        <w:br/>
      </w:r>
      <w:r w:rsidR="00000000" w:rsidRPr="00F3404C">
        <w:rPr>
          <w:rFonts w:ascii="Times New Roman" w:hAnsi="Times New Roman" w:cs="Times New Roman"/>
          <w:sz w:val="28"/>
          <w:lang w:val="ru-RU"/>
        </w:rPr>
        <w:br/>
      </w:r>
    </w:p>
    <w:p w14:paraId="73C82043" w14:textId="77777777" w:rsidR="000B1FA0" w:rsidRPr="00F3404C" w:rsidRDefault="000B1FA0" w:rsidP="000B1FA0">
      <w:pPr>
        <w:jc w:val="center"/>
        <w:rPr>
          <w:rFonts w:ascii="Times New Roman" w:hAnsi="Times New Roman" w:cs="Times New Roman"/>
          <w:b/>
          <w:sz w:val="32"/>
          <w:lang w:val="ru-RU"/>
        </w:rPr>
      </w:pPr>
    </w:p>
    <w:p w14:paraId="66E85ACA" w14:textId="77777777" w:rsidR="000B1FA0" w:rsidRPr="00F3404C" w:rsidRDefault="000B1FA0" w:rsidP="000B1FA0">
      <w:pPr>
        <w:jc w:val="center"/>
        <w:rPr>
          <w:rFonts w:ascii="Times New Roman" w:hAnsi="Times New Roman" w:cs="Times New Roman"/>
          <w:b/>
          <w:sz w:val="32"/>
          <w:lang w:val="ru-RU"/>
        </w:rPr>
      </w:pPr>
    </w:p>
    <w:p w14:paraId="62F7274B" w14:textId="6CD326D2" w:rsidR="000B1FA0" w:rsidRPr="00F3404C" w:rsidRDefault="00000000" w:rsidP="000B1FA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F3404C">
        <w:rPr>
          <w:rFonts w:ascii="Times New Roman" w:hAnsi="Times New Roman" w:cs="Times New Roman"/>
          <w:b/>
          <w:bCs/>
          <w:sz w:val="36"/>
          <w:szCs w:val="36"/>
          <w:lang w:val="ru-RU"/>
        </w:rPr>
        <w:t>Разработка веб-приложения</w:t>
      </w:r>
      <w:r w:rsidRPr="00F3404C">
        <w:rPr>
          <w:rFonts w:ascii="Times New Roman" w:hAnsi="Times New Roman" w:cs="Times New Roman"/>
          <w:b/>
          <w:bCs/>
          <w:sz w:val="36"/>
          <w:szCs w:val="36"/>
          <w:lang w:val="ru-RU"/>
        </w:rPr>
        <w:br/>
        <w:t>Трекер фильмов</w:t>
      </w:r>
    </w:p>
    <w:p w14:paraId="4BA2D133" w14:textId="77777777" w:rsidR="000B1FA0" w:rsidRPr="00F3404C" w:rsidRDefault="000B1FA0" w:rsidP="000B1FA0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0030602C" w14:textId="77777777" w:rsidR="000B1FA0" w:rsidRPr="00F3404C" w:rsidRDefault="000B1FA0" w:rsidP="000B1FA0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4B5D5CB2" w14:textId="77777777" w:rsidR="000B1FA0" w:rsidRPr="00F3404C" w:rsidRDefault="000B1FA0" w:rsidP="000B1FA0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1399108A" w14:textId="77777777" w:rsidR="000B1FA0" w:rsidRPr="00F3404C" w:rsidRDefault="000B1FA0" w:rsidP="000B1FA0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3E96C01F" w14:textId="77777777" w:rsidR="000B1FA0" w:rsidRPr="00F3404C" w:rsidRDefault="000B1FA0" w:rsidP="000B1FA0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3746326E" w14:textId="77777777" w:rsidR="000B1FA0" w:rsidRPr="00F3404C" w:rsidRDefault="000B1FA0" w:rsidP="000B1FA0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5786E0FD" w14:textId="77777777" w:rsidR="000B1FA0" w:rsidRPr="00F3404C" w:rsidRDefault="000B1FA0" w:rsidP="000B1FA0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713155A9" w14:textId="77777777" w:rsidR="000B1FA0" w:rsidRPr="00F3404C" w:rsidRDefault="000B1FA0" w:rsidP="000B1FA0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5C309B93" w14:textId="0CB034E6" w:rsidR="00CA5FF1" w:rsidRPr="00F3404C" w:rsidRDefault="00000000" w:rsidP="000B1FA0">
      <w:pPr>
        <w:jc w:val="center"/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sz w:val="28"/>
          <w:lang w:val="ru-RU"/>
        </w:rPr>
        <w:br/>
      </w:r>
      <w:r w:rsidRPr="00F3404C">
        <w:rPr>
          <w:rFonts w:ascii="Times New Roman" w:hAnsi="Times New Roman" w:cs="Times New Roman"/>
          <w:sz w:val="28"/>
          <w:lang w:val="ru-RU"/>
        </w:rPr>
        <w:br/>
      </w:r>
    </w:p>
    <w:p w14:paraId="4FCD46B8" w14:textId="0C41C516" w:rsidR="00CA5FF1" w:rsidRPr="00F3404C" w:rsidRDefault="00000000">
      <w:pPr>
        <w:jc w:val="right"/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lang w:val="ru-RU"/>
        </w:rPr>
        <w:t>Выполнил: студент</w:t>
      </w:r>
      <w:r w:rsidR="000B1FA0" w:rsidRPr="00F3404C">
        <w:rPr>
          <w:rFonts w:ascii="Times New Roman" w:hAnsi="Times New Roman" w:cs="Times New Roman"/>
          <w:lang w:val="ru-RU"/>
        </w:rPr>
        <w:t xml:space="preserve"> Седых Иван Петрович</w:t>
      </w:r>
      <w:r w:rsidRPr="00F3404C">
        <w:rPr>
          <w:rFonts w:ascii="Times New Roman" w:hAnsi="Times New Roman" w:cs="Times New Roman"/>
          <w:lang w:val="ru-RU"/>
        </w:rPr>
        <w:br/>
        <w:t xml:space="preserve">Группа: </w:t>
      </w:r>
      <w:r w:rsidR="000B1FA0" w:rsidRPr="00F3404C">
        <w:rPr>
          <w:rFonts w:ascii="Times New Roman" w:hAnsi="Times New Roman" w:cs="Times New Roman"/>
          <w:lang w:val="ru-RU"/>
        </w:rPr>
        <w:t>01-24 ИСИП ОФ.11</w:t>
      </w:r>
      <w:r w:rsidRPr="00F3404C">
        <w:rPr>
          <w:rFonts w:ascii="Times New Roman" w:hAnsi="Times New Roman" w:cs="Times New Roman"/>
          <w:lang w:val="ru-RU"/>
        </w:rPr>
        <w:br/>
      </w:r>
      <w:r w:rsidRPr="00F3404C">
        <w:rPr>
          <w:rFonts w:ascii="Times New Roman" w:hAnsi="Times New Roman" w:cs="Times New Roman"/>
          <w:lang w:val="ru-RU"/>
        </w:rPr>
        <w:br/>
      </w:r>
      <w:r w:rsidRPr="00F3404C">
        <w:rPr>
          <w:rFonts w:ascii="Times New Roman" w:hAnsi="Times New Roman" w:cs="Times New Roman"/>
          <w:lang w:val="ru-RU"/>
        </w:rPr>
        <w:br/>
      </w:r>
    </w:p>
    <w:p w14:paraId="111EE567" w14:textId="77777777" w:rsidR="00CA5FF1" w:rsidRPr="00F3404C" w:rsidRDefault="00000000">
      <w:pPr>
        <w:jc w:val="center"/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lang w:val="ru-RU"/>
        </w:rPr>
        <w:t>2026</w:t>
      </w:r>
    </w:p>
    <w:p w14:paraId="69534AC0" w14:textId="04704627" w:rsidR="00CA5FF1" w:rsidRPr="00F3404C" w:rsidRDefault="00547C2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3404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Описание проекта</w:t>
      </w:r>
    </w:p>
    <w:p w14:paraId="6A49825A" w14:textId="5BA54E25" w:rsidR="00547C20" w:rsidRPr="00F3404C" w:rsidRDefault="00547C2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404C">
        <w:rPr>
          <w:rFonts w:ascii="Times New Roman" w:hAnsi="Times New Roman" w:cs="Times New Roman"/>
          <w:sz w:val="28"/>
          <w:szCs w:val="28"/>
          <w:lang w:val="ru-RU"/>
        </w:rPr>
        <w:t>1. Актуальность темы</w:t>
      </w:r>
    </w:p>
    <w:p w14:paraId="4CA5FE18" w14:textId="601B6F91" w:rsidR="00A1041B" w:rsidRPr="00F3404C" w:rsidRDefault="00A1041B" w:rsidP="00A1041B">
      <w:pPr>
        <w:ind w:firstLine="720"/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lang w:val="ru-RU"/>
        </w:rPr>
        <w:t>В условиях стремительного развития индустрии кино и цифровых платформ пользователи ежедневно сталкиваются с большим количеством медиаконтента. Это приводит к необходимости систематизации просмотренных фильмов, а также планирования будущего просмотра. На практике многие пользователи теряют список интересующих их фильмов, забывают, что уже смотрели, и не могут объективно оценить свои предпочтения.</w:t>
      </w:r>
    </w:p>
    <w:p w14:paraId="7BC333EA" w14:textId="26A6A8B5" w:rsidR="00A1041B" w:rsidRPr="00F3404C" w:rsidRDefault="00A1041B" w:rsidP="00A1041B">
      <w:pPr>
        <w:ind w:firstLine="720"/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lang w:val="ru-RU"/>
        </w:rPr>
        <w:t>А</w:t>
      </w:r>
      <w:r w:rsidRPr="00F3404C">
        <w:rPr>
          <w:rFonts w:ascii="Times New Roman" w:hAnsi="Times New Roman" w:cs="Times New Roman"/>
          <w:lang w:val="ru-RU"/>
        </w:rPr>
        <w:t>ктуальной является разработка простого, понятного и адаптивного веб-приложения для ведения личного списка фильмов.</w:t>
      </w:r>
    </w:p>
    <w:p w14:paraId="522C3250" w14:textId="4D32D266" w:rsidR="00547C20" w:rsidRPr="00F3404C" w:rsidRDefault="00547C2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404C">
        <w:rPr>
          <w:rFonts w:ascii="Times New Roman" w:hAnsi="Times New Roman" w:cs="Times New Roman"/>
          <w:sz w:val="28"/>
          <w:szCs w:val="28"/>
          <w:lang w:val="ru-RU"/>
        </w:rPr>
        <w:t>2. Целевая аудитория</w:t>
      </w:r>
    </w:p>
    <w:p w14:paraId="1D9E8E26" w14:textId="36CA2A41" w:rsidR="00A1041B" w:rsidRPr="00F3404C" w:rsidRDefault="00A1041B" w:rsidP="00A1041B">
      <w:pPr>
        <w:pStyle w:val="ae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lang w:val="ru-RU"/>
        </w:rPr>
        <w:t>пользователи, регулярно просматривающие фильмы и сериалы;</w:t>
      </w:r>
    </w:p>
    <w:p w14:paraId="091DD3EB" w14:textId="1A9CD394" w:rsidR="00A1041B" w:rsidRPr="00F3404C" w:rsidRDefault="00A1041B" w:rsidP="00A1041B">
      <w:pPr>
        <w:pStyle w:val="ae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lang w:val="ru-RU"/>
        </w:rPr>
        <w:t>люди, активно потребляющие цифровой контент;</w:t>
      </w:r>
    </w:p>
    <w:p w14:paraId="7381B413" w14:textId="3CEB56DD" w:rsidR="00A1041B" w:rsidRPr="00F3404C" w:rsidRDefault="00A1041B" w:rsidP="00A1041B">
      <w:pPr>
        <w:pStyle w:val="ae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lang w:val="ru-RU"/>
        </w:rPr>
        <w:t>пользователи, заинтересованные в хранении личных оценок и предпочтений.</w:t>
      </w:r>
    </w:p>
    <w:p w14:paraId="0FD7767D" w14:textId="7AE6D9DD" w:rsidR="006E78F0" w:rsidRPr="00F3404C" w:rsidRDefault="006E78F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404C">
        <w:rPr>
          <w:rFonts w:ascii="Times New Roman" w:hAnsi="Times New Roman" w:cs="Times New Roman"/>
          <w:sz w:val="28"/>
          <w:szCs w:val="28"/>
          <w:lang w:val="ru-RU"/>
        </w:rPr>
        <w:t>3. Функциональные возможности</w:t>
      </w:r>
    </w:p>
    <w:p w14:paraId="1765D098" w14:textId="625AE8DB" w:rsidR="00F3404C" w:rsidRPr="00F3404C" w:rsidRDefault="00F3404C">
      <w:pPr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404C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3404C">
        <w:rPr>
          <w:rFonts w:ascii="Times New Roman" w:hAnsi="Times New Roman" w:cs="Times New Roman"/>
          <w:lang w:val="ru-RU"/>
        </w:rPr>
        <w:t>Основные функции:</w:t>
      </w:r>
    </w:p>
    <w:p w14:paraId="0EB15193" w14:textId="0A5A442E" w:rsidR="00CA5FF1" w:rsidRPr="00F3404C" w:rsidRDefault="00F3404C" w:rsidP="00F3404C">
      <w:pPr>
        <w:pStyle w:val="ae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lang w:val="ru-RU"/>
        </w:rPr>
        <w:t>добавление нового фильма через веб-форму;</w:t>
      </w:r>
    </w:p>
    <w:p w14:paraId="4C0AB979" w14:textId="586AD134" w:rsidR="00F3404C" w:rsidRPr="00F3404C" w:rsidRDefault="00F3404C" w:rsidP="00F3404C">
      <w:pPr>
        <w:pStyle w:val="ae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lang w:val="ru-RU"/>
        </w:rPr>
        <w:t>редактирование и удаление фильмов;</w:t>
      </w:r>
    </w:p>
    <w:p w14:paraId="527A476C" w14:textId="6C7CD592" w:rsidR="00F3404C" w:rsidRPr="00F3404C" w:rsidRDefault="00F3404C" w:rsidP="00F3404C">
      <w:pPr>
        <w:pStyle w:val="ae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lang w:val="ru-RU"/>
        </w:rPr>
        <w:t>отображение списка всех фильмов;</w:t>
      </w:r>
    </w:p>
    <w:p w14:paraId="3812ECBA" w14:textId="5666FDA9" w:rsidR="00F3404C" w:rsidRPr="00F3404C" w:rsidRDefault="00F3404C" w:rsidP="00F3404C">
      <w:pPr>
        <w:pStyle w:val="ae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lang w:val="ru-RU"/>
        </w:rPr>
        <w:t>просмотр подробной информации о фильме;</w:t>
      </w:r>
    </w:p>
    <w:p w14:paraId="49106407" w14:textId="12157A34" w:rsidR="00F3404C" w:rsidRPr="00F3404C" w:rsidRDefault="00F3404C" w:rsidP="00F3404C">
      <w:pPr>
        <w:pStyle w:val="ae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lang w:val="ru-RU"/>
        </w:rPr>
        <w:t>установка статуса (просмотрен / не просмотрен);</w:t>
      </w:r>
    </w:p>
    <w:p w14:paraId="59646F94" w14:textId="018614BE" w:rsidR="00F3404C" w:rsidRPr="00F3404C" w:rsidRDefault="00F3404C" w:rsidP="00F3404C">
      <w:pPr>
        <w:pStyle w:val="ae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lang w:val="ru-RU"/>
        </w:rPr>
        <w:t>выставление пользовательской оценки.</w:t>
      </w:r>
    </w:p>
    <w:p w14:paraId="004F8616" w14:textId="31252A7C" w:rsidR="006E78F0" w:rsidRPr="00F3404C" w:rsidRDefault="006E78F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404C">
        <w:rPr>
          <w:rFonts w:ascii="Times New Roman" w:hAnsi="Times New Roman" w:cs="Times New Roman"/>
          <w:sz w:val="28"/>
          <w:szCs w:val="28"/>
          <w:lang w:val="ru-RU"/>
        </w:rPr>
        <w:t>4. Используемые технологии</w:t>
      </w:r>
    </w:p>
    <w:p w14:paraId="0275D17F" w14:textId="3033A55A" w:rsidR="00CA5FF1" w:rsidRDefault="00F3404C" w:rsidP="00F3404C">
      <w:pPr>
        <w:ind w:firstLine="720"/>
        <w:rPr>
          <w:rFonts w:ascii="Times New Roman" w:hAnsi="Times New Roman" w:cs="Times New Roman"/>
        </w:rPr>
      </w:pPr>
      <w:r w:rsidRPr="00F3404C">
        <w:rPr>
          <w:rFonts w:ascii="Times New Roman" w:hAnsi="Times New Roman" w:cs="Times New Roman"/>
          <w:lang w:val="ru-RU"/>
        </w:rPr>
        <w:t>Клиентская часть (Frontend):</w:t>
      </w:r>
    </w:p>
    <w:p w14:paraId="4A4A9D12" w14:textId="38AF5E58" w:rsidR="00F3404C" w:rsidRPr="00F3404C" w:rsidRDefault="00F3404C" w:rsidP="00F3404C">
      <w:pPr>
        <w:pStyle w:val="ae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lang w:val="ru-RU"/>
        </w:rPr>
        <w:t xml:space="preserve">React — библиотека для построения пользовательского интерфейса и реализации клиентской логики приложения; </w:t>
      </w:r>
    </w:p>
    <w:p w14:paraId="2B78984D" w14:textId="52780ADE" w:rsidR="00F3404C" w:rsidRPr="00F3404C" w:rsidRDefault="00F3404C" w:rsidP="00F3404C">
      <w:pPr>
        <w:pStyle w:val="ae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lang w:val="ru-RU"/>
        </w:rPr>
        <w:t xml:space="preserve">React Router — для организации навигации между страницами (маршрутизации); </w:t>
      </w:r>
    </w:p>
    <w:p w14:paraId="4C7796DE" w14:textId="16EB4DC6" w:rsidR="00F3404C" w:rsidRPr="00F3404C" w:rsidRDefault="00F3404C" w:rsidP="00F3404C">
      <w:pPr>
        <w:pStyle w:val="ae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lang w:val="ru-RU"/>
        </w:rPr>
        <w:t xml:space="preserve">HTML5 (в формате JSX) — для создания структуры страниц с использованием семантической разметки (header, nav, main, section, article, footer); </w:t>
      </w:r>
    </w:p>
    <w:p w14:paraId="22E394C6" w14:textId="3E4973E9" w:rsidR="00F3404C" w:rsidRPr="00F3404C" w:rsidRDefault="00F3404C" w:rsidP="00F3404C">
      <w:pPr>
        <w:pStyle w:val="ae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lang w:val="ru-RU"/>
        </w:rPr>
        <w:t xml:space="preserve">CSS3 — для стилизации интерфейса и реализации базовой адаптивности (Flexbox, Grid, медиа-запросы); </w:t>
      </w:r>
    </w:p>
    <w:p w14:paraId="6FD44FF3" w14:textId="5118988D" w:rsidR="00F3404C" w:rsidRPr="00F3404C" w:rsidRDefault="00F3404C" w:rsidP="00F3404C">
      <w:pPr>
        <w:pStyle w:val="ae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F3404C">
        <w:rPr>
          <w:rFonts w:ascii="Times New Roman" w:hAnsi="Times New Roman" w:cs="Times New Roman"/>
          <w:lang w:val="ru-RU"/>
        </w:rPr>
        <w:lastRenderedPageBreak/>
        <w:t>JavaScript (ES6+) — для обработки пользовательских событий, управления состоянием компонентов и реализации валидации форм.</w:t>
      </w:r>
    </w:p>
    <w:p w14:paraId="77694473" w14:textId="7D6CF863" w:rsidR="00F3404C" w:rsidRDefault="00DC6694" w:rsidP="00DC669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Серверная часть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(</w:t>
      </w:r>
      <w:r>
        <w:rPr>
          <w:rFonts w:ascii="Times New Roman" w:hAnsi="Times New Roman" w:cs="Times New Roman"/>
        </w:rPr>
        <w:t>Backend):</w:t>
      </w:r>
    </w:p>
    <w:p w14:paraId="7BB94117" w14:textId="24F7EF90" w:rsidR="00DC6694" w:rsidRPr="00DC6694" w:rsidRDefault="00DC6694" w:rsidP="00DC6694">
      <w:pPr>
        <w:pStyle w:val="ae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 w:rsidRPr="00DC6694">
        <w:rPr>
          <w:rFonts w:ascii="Times New Roman" w:hAnsi="Times New Roman" w:cs="Times New Roman"/>
          <w:lang w:val="ru-RU"/>
        </w:rPr>
        <w:t xml:space="preserve">Node.js — среда выполнения серверного кода; </w:t>
      </w:r>
    </w:p>
    <w:p w14:paraId="0D276786" w14:textId="358588EB" w:rsidR="00DC6694" w:rsidRPr="00DC6694" w:rsidRDefault="00DC6694" w:rsidP="00DC6694">
      <w:pPr>
        <w:pStyle w:val="ae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 w:rsidRPr="00DC6694">
        <w:rPr>
          <w:rFonts w:ascii="Times New Roman" w:hAnsi="Times New Roman" w:cs="Times New Roman"/>
          <w:lang w:val="ru-RU"/>
        </w:rPr>
        <w:t>Express — фреймворк для создания REST API и обработки HTTP-запросов.</w:t>
      </w:r>
    </w:p>
    <w:p w14:paraId="2D34CDA0" w14:textId="1DB99E95" w:rsidR="00DC6694" w:rsidRDefault="00DC6694" w:rsidP="00DC6694">
      <w:pPr>
        <w:ind w:left="7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Базы данных:</w:t>
      </w:r>
    </w:p>
    <w:p w14:paraId="65859B6A" w14:textId="35154020" w:rsidR="00DC6694" w:rsidRPr="00DC6694" w:rsidRDefault="00DC6694" w:rsidP="00DC6694">
      <w:pPr>
        <w:pStyle w:val="ae"/>
        <w:numPr>
          <w:ilvl w:val="0"/>
          <w:numId w:val="17"/>
        </w:numPr>
        <w:rPr>
          <w:rFonts w:ascii="Times New Roman" w:hAnsi="Times New Roman" w:cs="Times New Roman"/>
          <w:lang w:val="ru-RU"/>
        </w:rPr>
      </w:pPr>
      <w:r w:rsidRPr="00DC6694">
        <w:rPr>
          <w:rFonts w:ascii="Times New Roman" w:hAnsi="Times New Roman" w:cs="Times New Roman"/>
          <w:lang w:val="ru-RU"/>
        </w:rPr>
        <w:t xml:space="preserve">реляционная система управления базами данных (например, MySQL или PostgreSQL); </w:t>
      </w:r>
    </w:p>
    <w:p w14:paraId="51A820DA" w14:textId="7989A99D" w:rsidR="00DC6694" w:rsidRPr="00DC6694" w:rsidRDefault="00DC6694" w:rsidP="00DC6694">
      <w:pPr>
        <w:pStyle w:val="ae"/>
        <w:numPr>
          <w:ilvl w:val="0"/>
          <w:numId w:val="17"/>
        </w:numPr>
        <w:rPr>
          <w:rFonts w:ascii="Times New Roman" w:hAnsi="Times New Roman" w:cs="Times New Roman"/>
          <w:lang w:val="ru-RU"/>
        </w:rPr>
      </w:pPr>
      <w:r w:rsidRPr="00DC6694">
        <w:rPr>
          <w:rFonts w:ascii="Times New Roman" w:hAnsi="Times New Roman" w:cs="Times New Roman"/>
          <w:lang w:val="ru-RU"/>
        </w:rPr>
        <w:t xml:space="preserve">хранение информации о фильмах (название, жанр, описание, оценка, статус просмотра и др.); </w:t>
      </w:r>
    </w:p>
    <w:p w14:paraId="70107986" w14:textId="2B3E3146" w:rsidR="00DC6694" w:rsidRPr="00DC6694" w:rsidRDefault="00DC6694" w:rsidP="00DC6694">
      <w:pPr>
        <w:pStyle w:val="ae"/>
        <w:numPr>
          <w:ilvl w:val="0"/>
          <w:numId w:val="17"/>
        </w:numPr>
        <w:rPr>
          <w:rFonts w:ascii="Times New Roman" w:hAnsi="Times New Roman" w:cs="Times New Roman"/>
          <w:lang w:val="ru-RU"/>
        </w:rPr>
      </w:pPr>
      <w:r w:rsidRPr="00DC6694">
        <w:rPr>
          <w:rFonts w:ascii="Times New Roman" w:hAnsi="Times New Roman" w:cs="Times New Roman"/>
          <w:lang w:val="ru-RU"/>
        </w:rPr>
        <w:t>реализация основных операций с данными (CRUD: создание, чтение, обновление, удаление).</w:t>
      </w:r>
    </w:p>
    <w:p w14:paraId="3D36C0BD" w14:textId="77777777" w:rsidR="00F3404C" w:rsidRPr="00DC6694" w:rsidRDefault="00F3404C" w:rsidP="00F3404C">
      <w:pPr>
        <w:rPr>
          <w:rFonts w:ascii="Times New Roman" w:hAnsi="Times New Roman" w:cs="Times New Roman"/>
          <w:lang w:val="ru-RU"/>
        </w:rPr>
      </w:pPr>
    </w:p>
    <w:sectPr w:rsidR="00F3404C" w:rsidRPr="00DC66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992B3B"/>
    <w:multiLevelType w:val="hybridMultilevel"/>
    <w:tmpl w:val="6A6E8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7E2F0E"/>
    <w:multiLevelType w:val="multilevel"/>
    <w:tmpl w:val="AE14D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E4B18"/>
    <w:multiLevelType w:val="hybridMultilevel"/>
    <w:tmpl w:val="24DC8F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CA259B"/>
    <w:multiLevelType w:val="hybridMultilevel"/>
    <w:tmpl w:val="DED881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9D9228E"/>
    <w:multiLevelType w:val="hybridMultilevel"/>
    <w:tmpl w:val="B99C44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B49586A"/>
    <w:multiLevelType w:val="hybridMultilevel"/>
    <w:tmpl w:val="624A28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6E04F5"/>
    <w:multiLevelType w:val="hybridMultilevel"/>
    <w:tmpl w:val="A84627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2FD2E5D"/>
    <w:multiLevelType w:val="hybridMultilevel"/>
    <w:tmpl w:val="A7F0419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4100629">
    <w:abstractNumId w:val="8"/>
  </w:num>
  <w:num w:numId="2" w16cid:durableId="732117429">
    <w:abstractNumId w:val="6"/>
  </w:num>
  <w:num w:numId="3" w16cid:durableId="105732664">
    <w:abstractNumId w:val="5"/>
  </w:num>
  <w:num w:numId="4" w16cid:durableId="46727216">
    <w:abstractNumId w:val="4"/>
  </w:num>
  <w:num w:numId="5" w16cid:durableId="2073459823">
    <w:abstractNumId w:val="7"/>
  </w:num>
  <w:num w:numId="6" w16cid:durableId="1251542342">
    <w:abstractNumId w:val="3"/>
  </w:num>
  <w:num w:numId="7" w16cid:durableId="308824499">
    <w:abstractNumId w:val="2"/>
  </w:num>
  <w:num w:numId="8" w16cid:durableId="394816806">
    <w:abstractNumId w:val="1"/>
  </w:num>
  <w:num w:numId="9" w16cid:durableId="802387110">
    <w:abstractNumId w:val="0"/>
  </w:num>
  <w:num w:numId="10" w16cid:durableId="1761290096">
    <w:abstractNumId w:val="9"/>
  </w:num>
  <w:num w:numId="11" w16cid:durableId="1040400536">
    <w:abstractNumId w:val="11"/>
  </w:num>
  <w:num w:numId="12" w16cid:durableId="2111587692">
    <w:abstractNumId w:val="10"/>
  </w:num>
  <w:num w:numId="13" w16cid:durableId="1204176438">
    <w:abstractNumId w:val="12"/>
  </w:num>
  <w:num w:numId="14" w16cid:durableId="1695107349">
    <w:abstractNumId w:val="15"/>
  </w:num>
  <w:num w:numId="15" w16cid:durableId="1551190837">
    <w:abstractNumId w:val="16"/>
  </w:num>
  <w:num w:numId="16" w16cid:durableId="1789422257">
    <w:abstractNumId w:val="14"/>
  </w:num>
  <w:num w:numId="17" w16cid:durableId="12885090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FA0"/>
    <w:rsid w:val="0015074B"/>
    <w:rsid w:val="001A165B"/>
    <w:rsid w:val="0029639D"/>
    <w:rsid w:val="00326F90"/>
    <w:rsid w:val="00547C20"/>
    <w:rsid w:val="006E78F0"/>
    <w:rsid w:val="00A1041B"/>
    <w:rsid w:val="00AA1D8D"/>
    <w:rsid w:val="00B47730"/>
    <w:rsid w:val="00CA5FF1"/>
    <w:rsid w:val="00CB0664"/>
    <w:rsid w:val="00DC6694"/>
    <w:rsid w:val="00F340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1F0537"/>
  <w14:defaultImageDpi w14:val="300"/>
  <w15:docId w15:val="{C48382B2-0242-463F-A896-C1F3DE706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338</Words>
  <Characters>1932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link4.funpay.com.users.2469400@ya.ru</cp:lastModifiedBy>
  <cp:revision>2</cp:revision>
  <dcterms:created xsi:type="dcterms:W3CDTF">2013-12-23T23:15:00Z</dcterms:created>
  <dcterms:modified xsi:type="dcterms:W3CDTF">2026-05-04T11:44:00Z</dcterms:modified>
  <cp:category/>
</cp:coreProperties>
</file>